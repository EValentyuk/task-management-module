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28341A" w14:textId="77777777" w:rsidR="007B3445" w:rsidRPr="009C72C3" w:rsidRDefault="009C72C3">
      <w:pPr>
        <w:pStyle w:val="aa"/>
        <w:spacing w:after="240"/>
        <w:jc w:val="center"/>
      </w:pPr>
      <w:r w:rsidRPr="009C72C3">
        <w:rPr>
          <w:rFonts w:ascii="Calibri" w:hAnsi="Calibri"/>
          <w:b/>
          <w:color w:val="2D2D2D"/>
          <w:sz w:val="36"/>
        </w:rPr>
        <w:t>Постановка модуля «Управление и планирование задач»</w:t>
      </w:r>
    </w:p>
    <w:p w14:paraId="1263858A" w14:textId="77777777" w:rsidR="007B3445" w:rsidRPr="009C72C3" w:rsidRDefault="009C72C3" w:rsidP="003650BE">
      <w:pPr>
        <w:ind w:firstLine="567"/>
      </w:pPr>
      <w:r w:rsidRPr="009C72C3">
        <w:t>Продукт – «Умная Логистика», внутреннее приложение учёта задач. Цель модуля – добавить к личным задачам делегирование: пользователи передают их друг другу, с явной моделью ответственности, принятием и отклонением. Первая версия – это MVP, минимально жизнеспособный продукт: её объём ограничен, чтобы запустить быстро, остальное отнесли к следующим итерациям.</w:t>
      </w:r>
    </w:p>
    <w:p w14:paraId="0F06CC89" w14:textId="77777777" w:rsidR="007B3445" w:rsidRPr="009C72C3" w:rsidRDefault="009C72C3" w:rsidP="003650BE">
      <w:pPr>
        <w:ind w:firstLine="567"/>
      </w:pPr>
      <w:r w:rsidRPr="009C72C3">
        <w:t xml:space="preserve">В основе постановки – три роли задачи: </w:t>
      </w:r>
      <w:r w:rsidRPr="009C72C3">
        <w:rPr>
          <w:b/>
        </w:rPr>
        <w:t>Автор</w:t>
      </w:r>
      <w:r w:rsidRPr="009C72C3">
        <w:t xml:space="preserve">, </w:t>
      </w:r>
      <w:r w:rsidRPr="009C72C3">
        <w:rPr>
          <w:b/>
        </w:rPr>
        <w:t>Ответственный</w:t>
      </w:r>
      <w:r w:rsidRPr="009C72C3">
        <w:t xml:space="preserve"> и </w:t>
      </w:r>
      <w:r w:rsidRPr="009C72C3">
        <w:rPr>
          <w:b/>
        </w:rPr>
        <w:t>Исполнитель</w:t>
      </w:r>
      <w:r w:rsidRPr="009C72C3">
        <w:t xml:space="preserve">. Делегирование передаёт роль Исполнителя; Ответственный по умолчанию остаётся за делегирующим. Так решается вопрос «у кого остаётся ответственность»: «кто отвечает за результат» и </w:t>
      </w:r>
      <w:proofErr w:type="gramStart"/>
      <w:r w:rsidRPr="009C72C3">
        <w:t>«</w:t>
      </w:r>
      <w:proofErr w:type="gramEnd"/>
      <w:r w:rsidRPr="009C72C3">
        <w:t>кто выполняет» – это разные роли. Полную передачу ответственности можно было заложить сразу, но в первой версии это лишний риск споров «кто виноват»; поэтому по умолчанию её держит делегирующий, а сквозную передачу выносим в открытые вопросы.</w:t>
      </w:r>
    </w:p>
    <w:p w14:paraId="12E16F9A" w14:textId="77777777" w:rsidR="007B3445" w:rsidRPr="009C72C3" w:rsidRDefault="009C72C3">
      <w:r w:rsidRPr="009C72C3">
        <w:t>Таблица 1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428"/>
        <w:gridCol w:w="3799"/>
        <w:gridCol w:w="2726"/>
      </w:tblGrid>
      <w:tr w:rsidR="007B3445" w:rsidRPr="009C72C3" w14:paraId="0DFE0CCD" w14:textId="77777777" w:rsidTr="009C72C3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831386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Роль на задаче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890FECE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Смысл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8BF9E1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Меняется при делегировании</w:t>
            </w:r>
          </w:p>
        </w:tc>
      </w:tr>
      <w:tr w:rsidR="007B3445" w:rsidRPr="009C72C3" w14:paraId="64030D27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63DC2B4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Автор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635000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Создал задачу, дальше не меняется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00FD51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нет</w:t>
            </w:r>
          </w:p>
        </w:tc>
      </w:tr>
      <w:tr w:rsidR="007B3445" w:rsidRPr="009C72C3" w14:paraId="3284E921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1C6D67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Ответственный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9DF943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Отвечает за результат перед руководством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47047F3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нет, по умолчанию</w:t>
            </w:r>
          </w:p>
        </w:tc>
      </w:tr>
      <w:tr w:rsidR="007B3445" w:rsidRPr="009C72C3" w14:paraId="0A40301D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F06524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Исполнитель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64DADD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Выполняет задачу прямо сейчас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2D2063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да</w:t>
            </w:r>
          </w:p>
        </w:tc>
      </w:tr>
    </w:tbl>
    <w:p w14:paraId="5B827A36" w14:textId="77777777" w:rsidR="007B3445" w:rsidRPr="009C72C3" w:rsidRDefault="007B3445"/>
    <w:p w14:paraId="379753DE" w14:textId="77777777" w:rsidR="007B3445" w:rsidRPr="009C72C3" w:rsidRDefault="009C72C3">
      <w:pPr>
        <w:pStyle w:val="1"/>
      </w:pPr>
      <w:r w:rsidRPr="009C72C3">
        <w:t>1. Допущения и открытые вопросы</w:t>
      </w:r>
    </w:p>
    <w:p w14:paraId="437934DA" w14:textId="77777777" w:rsidR="007B3445" w:rsidRPr="009C72C3" w:rsidRDefault="009C72C3">
      <w:pPr>
        <w:pStyle w:val="21"/>
      </w:pPr>
      <w:r w:rsidRPr="009C72C3">
        <w:t>1.1. Допущения</w:t>
      </w:r>
    </w:p>
    <w:p w14:paraId="1BED7ACB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делегировать можно любому активному пользователю системы; направление любое, в том числе горизонтальное между сотрудниками, как и просил бизнес;</w:t>
      </w:r>
    </w:p>
    <w:p w14:paraId="008C914C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передаётся только роль Исполнителя; Ответственный по умолчанию остаётся прежним и продолжает отвечать за результат;</w:t>
      </w:r>
    </w:p>
    <w:p w14:paraId="2BAEB207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делегирование вступает в силу только после явного принятия получателем; до принятия исполнение остаётся за делегирующим;</w:t>
      </w:r>
    </w:p>
    <w:p w14:paraId="67F090D5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у задачи в каждый момент один Исполнитель, множественное исполнение в первой версии не вводится;</w:t>
      </w:r>
    </w:p>
    <w:p w14:paraId="12F11C01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уведомления первой версии – внутрисистемные, всплывающие и в списке; почта и мессенджеры необязательны, их вынесли за рамки первой версии;</w:t>
      </w:r>
    </w:p>
    <w:p w14:paraId="46CBFB46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срок задачи не обязателен; если он задан, по нему считается просрочка;</w:t>
      </w:r>
    </w:p>
    <w:p w14:paraId="1A738D04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история передач задачи сохраняется и доступна участникам для аудита.</w:t>
      </w:r>
    </w:p>
    <w:p w14:paraId="5DF58B19" w14:textId="77777777" w:rsidR="007B3445" w:rsidRPr="009C72C3" w:rsidRDefault="009C72C3">
      <w:pPr>
        <w:pStyle w:val="21"/>
      </w:pPr>
      <w:r w:rsidRPr="009C72C3">
        <w:t>1.2. Открытые вопросы к заказчику</w:t>
      </w:r>
    </w:p>
    <w:p w14:paraId="2FE62436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передаётся ли при делегировании роль Ответственного целиком, или всегда остаётся за первым делегирующим; нужен ли режим «полной передачи»;</w:t>
      </w:r>
    </w:p>
    <w:p w14:paraId="2B07F533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ограничивать ли круг получателей: любой пользователь, только свой отдел, только по видимости; есть ли запретные направления;</w:t>
      </w:r>
    </w:p>
    <w:p w14:paraId="6B56673D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разрешать ли пере-делегирование, когда получатель передаёт задачу дальше, и ограничивать ли глубину цепочки;</w:t>
      </w:r>
    </w:p>
    <w:p w14:paraId="6CC37476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как поступать с задачей, поставленной на отдел, при делегировании: можно ли её делегировать и кому переходит ответственность;</w:t>
      </w:r>
    </w:p>
    <w:p w14:paraId="2157C2E3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что делать при просрочке: кому передавать задачу наверх, есть ли норматив времени на принятие делегирования;</w:t>
      </w:r>
    </w:p>
    <w:p w14:paraId="3EDC4738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что происходит с активными задачами при блокировке или увольнении исполнителя: автоматический возврат Ответственному или ручное переназначение администратором;</w:t>
      </w:r>
    </w:p>
    <w:p w14:paraId="23A5177F" w14:textId="77777777" w:rsidR="007B3445" w:rsidRPr="009C72C3" w:rsidRDefault="009C72C3" w:rsidP="003650BE">
      <w:pPr>
        <w:pStyle w:val="ae"/>
        <w:ind w:hanging="357"/>
        <w:jc w:val="both"/>
      </w:pPr>
      <w:r w:rsidRPr="009C72C3">
        <w:lastRenderedPageBreak/>
        <w:t>–</w:t>
      </w:r>
      <w:r w:rsidRPr="009C72C3">
        <w:tab/>
        <w:t>нужны ли обязательные сроки и приоритеты задач, либо они остаются необязательными атрибутами.</w:t>
      </w:r>
    </w:p>
    <w:p w14:paraId="0F83290C" w14:textId="77777777" w:rsidR="007B3445" w:rsidRPr="009C72C3" w:rsidRDefault="009C72C3">
      <w:pPr>
        <w:pStyle w:val="1"/>
      </w:pPr>
      <w:r w:rsidRPr="009C72C3">
        <w:t>2. Ролевая модель</w:t>
      </w:r>
    </w:p>
    <w:p w14:paraId="35CA76E5" w14:textId="77777777" w:rsidR="007B3445" w:rsidRPr="009C72C3" w:rsidRDefault="009C72C3">
      <w:pPr>
        <w:pStyle w:val="21"/>
      </w:pPr>
      <w:r w:rsidRPr="009C72C3">
        <w:t>2.1. Системные роли и права</w:t>
      </w:r>
    </w:p>
    <w:p w14:paraId="333FF83F" w14:textId="77777777" w:rsidR="007B3445" w:rsidRPr="009C72C3" w:rsidRDefault="009C72C3">
      <w:r w:rsidRPr="009C72C3">
        <w:t>Таблица 2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20"/>
        <w:gridCol w:w="1511"/>
        <w:gridCol w:w="2448"/>
        <w:gridCol w:w="1751"/>
        <w:gridCol w:w="3313"/>
      </w:tblGrid>
      <w:tr w:rsidR="009C72C3" w:rsidRPr="009C72C3" w14:paraId="136A476E" w14:textId="77777777" w:rsidTr="009C72C3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23668C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Роль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21E4A6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Личные задачи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4D7B56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Делегирование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817393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Видимость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83BA65F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Администрирование</w:t>
            </w:r>
          </w:p>
        </w:tc>
      </w:tr>
      <w:tr w:rsidR="009C72C3" w:rsidRPr="009C72C3" w14:paraId="39CAF3A8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F431449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Сотрудник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6E1FBD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создаёт, ведёт, выполняет свои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C4932A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делегирует свои задачи, принимает и отклоняет входящие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24E95AF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свои задачи и те, где он в цепочке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D15C33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нет</w:t>
            </w:r>
          </w:p>
        </w:tc>
      </w:tr>
      <w:tr w:rsidR="009C72C3" w:rsidRPr="009C72C3" w14:paraId="77F35EBA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F259C9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Руководитель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16B411F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то же, плюс задачи на отдел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AAE1895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то же, плюс делегирует задачи отдела и подчинённых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F1C931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задачи своего отдела и подчинённых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DC05E6E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нет</w:t>
            </w:r>
          </w:p>
        </w:tc>
      </w:tr>
      <w:tr w:rsidR="009C72C3" w:rsidRPr="009C72C3" w14:paraId="69F23E6E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85EB53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Администратор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A19C68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–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CF9FFAD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не участвует в бизнес-передаче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D244AC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все задачи для аудита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6A16D7E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 xml:space="preserve">управляет пользователями и ролями, </w:t>
            </w:r>
            <w:proofErr w:type="spellStart"/>
            <w:r w:rsidRPr="009C72C3">
              <w:rPr>
                <w:sz w:val="20"/>
              </w:rPr>
              <w:t>аварийно</w:t>
            </w:r>
            <w:proofErr w:type="spellEnd"/>
            <w:r w:rsidRPr="009C72C3">
              <w:rPr>
                <w:sz w:val="20"/>
              </w:rPr>
              <w:t xml:space="preserve"> переназначает «зависшие» задачи</w:t>
            </w:r>
          </w:p>
        </w:tc>
      </w:tr>
    </w:tbl>
    <w:p w14:paraId="0D5202FE" w14:textId="77777777" w:rsidR="007B3445" w:rsidRPr="009C72C3" w:rsidRDefault="007B3445"/>
    <w:p w14:paraId="1E497582" w14:textId="77777777" w:rsidR="007B3445" w:rsidRPr="009C72C3" w:rsidRDefault="009C72C3">
      <w:pPr>
        <w:pStyle w:val="21"/>
      </w:pPr>
      <w:r w:rsidRPr="009C72C3">
        <w:t>2.2. Правила делегирования</w:t>
      </w:r>
    </w:p>
    <w:p w14:paraId="032DCEA7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Кто может делегировать</w:t>
      </w:r>
      <w:r w:rsidRPr="009C72C3">
        <w:t xml:space="preserve"> – Исполнитель задачи и её Ответственный; руководитель дополнительно по задачам своего отдела и подчинённых;</w:t>
      </w:r>
    </w:p>
    <w:p w14:paraId="0F5D88A7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Кому</w:t>
      </w:r>
      <w:r w:rsidRPr="009C72C3">
        <w:t xml:space="preserve"> – любому активному пользователю; ограничения по отделу и видимости – открытый вопрос, по умолчанию ограничений нет;</w:t>
      </w:r>
    </w:p>
    <w:p w14:paraId="12503A0D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Кто видит прогресс переданной задачи</w:t>
      </w:r>
      <w:r w:rsidRPr="009C72C3">
        <w:t xml:space="preserve"> – Автор, текущий Исполнитель, все участники цепочки делегирования и руководитель отдела для задач отдела;</w:t>
      </w:r>
    </w:p>
    <w:p w14:paraId="2ACFC4DD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У кого остаётся ответственность</w:t>
      </w:r>
      <w:r w:rsidRPr="009C72C3">
        <w:t xml:space="preserve"> – у Ответственного; делегирующий передаёт исполнение, но продолжает отвечать за результат и контролировать ход;</w:t>
      </w:r>
    </w:p>
    <w:p w14:paraId="7FC01857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Что доступно администратору</w:t>
      </w:r>
      <w:r w:rsidRPr="009C72C3">
        <w:t xml:space="preserve"> – управление пользователями и ролями, сквозной просмотр для аудита, аварийное переназначение Исполнителя; администратор не становится бизнес-ответственным за содержание задачи.</w:t>
      </w:r>
    </w:p>
    <w:p w14:paraId="0772BB71" w14:textId="77777777" w:rsidR="007B3445" w:rsidRPr="009C72C3" w:rsidRDefault="009C72C3">
      <w:pPr>
        <w:pStyle w:val="1"/>
      </w:pPr>
      <w:r w:rsidRPr="009C72C3">
        <w:t>3. Функциональные и нефункциональные требования</w:t>
      </w:r>
    </w:p>
    <w:p w14:paraId="578D9F03" w14:textId="77777777" w:rsidR="007B3445" w:rsidRPr="009C72C3" w:rsidRDefault="009C72C3">
      <w:pPr>
        <w:pStyle w:val="21"/>
      </w:pPr>
      <w:r w:rsidRPr="009C72C3">
        <w:t>3.1. Функциональные требования: личные задачи</w:t>
      </w:r>
    </w:p>
    <w:p w14:paraId="6F1A226F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создание, редактирование, удаление задачи с полями название, описание, статус, исполнитель, срок;</w:t>
      </w:r>
    </w:p>
    <w:p w14:paraId="58A7EF30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ведение жизненного цикла Новая → В работе → Выполнена; отметка «выполнена» и «отменена»;</w:t>
      </w:r>
    </w:p>
    <w:p w14:paraId="3D8FEFCF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список задач пользователя с фильтрами по статусу и сроку;</w:t>
      </w:r>
    </w:p>
    <w:p w14:paraId="55EFBD34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  <w:t>постановка задачи руководителем на отдел с отображением у всех сотрудников отдела.</w:t>
      </w:r>
    </w:p>
    <w:p w14:paraId="693A4808" w14:textId="77777777" w:rsidR="007B3445" w:rsidRPr="009C72C3" w:rsidRDefault="009C72C3">
      <w:pPr>
        <w:pStyle w:val="21"/>
      </w:pPr>
      <w:r w:rsidRPr="009C72C3">
        <w:t>3.2. Функциональные требования: делегирование</w:t>
      </w:r>
    </w:p>
    <w:p w14:paraId="7BEA5A6E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Передача</w:t>
      </w:r>
      <w:r w:rsidRPr="009C72C3">
        <w:t xml:space="preserve"> – Исполнитель или Ответственный выбирает получателя, добавляет комментарий и при необходимости срок; задача переходит в статус «Ожидает принятия»;</w:t>
      </w:r>
    </w:p>
    <w:p w14:paraId="689C3401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Принятие</w:t>
      </w:r>
      <w:r w:rsidRPr="009C72C3">
        <w:t xml:space="preserve"> – получатель принимает задачу и становится Исполнителем; задача переходит в «В работе»;</w:t>
      </w:r>
    </w:p>
    <w:p w14:paraId="4B8408EB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Отклонение</w:t>
      </w:r>
      <w:r w:rsidRPr="009C72C3">
        <w:t xml:space="preserve"> – получатель отклоняет с обязательной причиной; задача возвращается к делегирующему в прежний статус, исполнение остаётся за ним;</w:t>
      </w:r>
    </w:p>
    <w:p w14:paraId="2356F132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Отзыв</w:t>
      </w:r>
      <w:r w:rsidRPr="009C72C3">
        <w:t xml:space="preserve"> – делегирующий до принятия отзывает передачу; задача возвращается к нему;</w:t>
      </w:r>
    </w:p>
    <w:p w14:paraId="596FCC20" w14:textId="77777777" w:rsidR="007B3445" w:rsidRPr="009C72C3" w:rsidRDefault="009C72C3" w:rsidP="003650BE">
      <w:pPr>
        <w:pStyle w:val="ae"/>
        <w:ind w:hanging="357"/>
        <w:jc w:val="both"/>
      </w:pPr>
      <w:r w:rsidRPr="009C72C3">
        <w:lastRenderedPageBreak/>
        <w:t>–</w:t>
      </w:r>
      <w:r w:rsidRPr="009C72C3">
        <w:tab/>
      </w:r>
      <w:r w:rsidRPr="009C72C3">
        <w:rPr>
          <w:b/>
        </w:rPr>
        <w:t>Контроль результата</w:t>
      </w:r>
      <w:r w:rsidRPr="009C72C3">
        <w:t xml:space="preserve"> – после делегирования Ответственный не меняется; за факт выполнения отвечает Ответственный, за качество и сроки исполнения своей части – текущий Исполнитель;</w:t>
      </w:r>
    </w:p>
    <w:p w14:paraId="30F6D3F9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История передач</w:t>
      </w:r>
      <w:r w:rsidRPr="009C72C3">
        <w:t xml:space="preserve"> – по задаче хранится журнал: кто, кому, когда передал, принято или отклонено, причина;</w:t>
      </w:r>
    </w:p>
    <w:p w14:paraId="082EC3F6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Уведомления</w:t>
      </w:r>
      <w:r w:rsidRPr="009C72C3">
        <w:t xml:space="preserve"> – получателю о входящей задаче, делегирующему о принятии, отклонении и просрочке;</w:t>
      </w:r>
    </w:p>
    <w:p w14:paraId="0520794E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Списки и фильтры делегирования</w:t>
      </w:r>
      <w:r w:rsidRPr="009C72C3">
        <w:t xml:space="preserve"> – вкладки «Мои», «Делегированные мной», «Входящие на принятие»; фильтр «просроченные».</w:t>
      </w:r>
    </w:p>
    <w:p w14:paraId="49DA5D02" w14:textId="77777777" w:rsidR="007B3445" w:rsidRPr="009C72C3" w:rsidRDefault="009C72C3">
      <w:pPr>
        <w:pStyle w:val="21"/>
      </w:pPr>
      <w:r w:rsidRPr="009C72C3">
        <w:t>3.3. Нефункциональные требования</w:t>
      </w:r>
    </w:p>
    <w:p w14:paraId="592EEDFE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Доступ</w:t>
      </w:r>
      <w:r w:rsidRPr="009C72C3">
        <w:t xml:space="preserve"> – действия и видимость строго по ролям и участию в задаче; проверка прав на стороне сервера;</w:t>
      </w:r>
    </w:p>
    <w:p w14:paraId="786D020F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Аудируемость</w:t>
      </w:r>
      <w:r w:rsidRPr="009C72C3">
        <w:t xml:space="preserve"> – неизменяемый журнал передач и смен статуса с отметками времени и автором действия;</w:t>
      </w:r>
    </w:p>
    <w:p w14:paraId="08F50305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Производительность</w:t>
      </w:r>
      <w:r w:rsidRPr="009C72C3">
        <w:t xml:space="preserve"> – список задач и фильтры открываются до 1 секунды на рабочем объёме; уведомление доставляется до 5 секунд;</w:t>
      </w:r>
    </w:p>
    <w:p w14:paraId="3A819D2D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Совместимость</w:t>
      </w:r>
      <w:r w:rsidRPr="009C72C3">
        <w:t xml:space="preserve"> – расширение текущей модели данных без потери существующих задач; обратная совместимость экранов;</w:t>
      </w:r>
    </w:p>
    <w:p w14:paraId="19779055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Надёжность</w:t>
      </w:r>
      <w:r w:rsidRPr="009C72C3">
        <w:t xml:space="preserve"> – передача, принятие и отклонение </w:t>
      </w:r>
      <w:proofErr w:type="spellStart"/>
      <w:r w:rsidRPr="009C72C3">
        <w:t>атомарны</w:t>
      </w:r>
      <w:proofErr w:type="spellEnd"/>
      <w:r w:rsidRPr="009C72C3">
        <w:t>; одновременные действия над одной задачей не приводят к двойному исполнителю;</w:t>
      </w:r>
    </w:p>
    <w:p w14:paraId="1AE8BD36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Локализация и доступность</w:t>
      </w:r>
      <w:r w:rsidRPr="009C72C3">
        <w:t xml:space="preserve"> – интерфейс на русском, читаемость статусов и ролей без обучения.</w:t>
      </w:r>
    </w:p>
    <w:p w14:paraId="6DAF7A29" w14:textId="77777777" w:rsidR="007B3445" w:rsidRPr="009C72C3" w:rsidRDefault="009C72C3">
      <w:pPr>
        <w:pStyle w:val="1"/>
      </w:pPr>
      <w:r w:rsidRPr="009C72C3">
        <w:t>4. Критерии приёмки</w:t>
      </w:r>
    </w:p>
    <w:p w14:paraId="7FEE63E9" w14:textId="77777777" w:rsidR="007B3445" w:rsidRPr="009C72C3" w:rsidRDefault="009C72C3">
      <w:pPr>
        <w:pStyle w:val="21"/>
      </w:pPr>
      <w:r w:rsidRPr="009C72C3">
        <w:t>4.1. Сценарий 1. Делегирование и принятие</w:t>
      </w:r>
    </w:p>
    <w:p w14:paraId="777BECEF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Дано</w:t>
      </w:r>
      <w:r w:rsidRPr="009C72C3">
        <w:t xml:space="preserve"> – задача в статусе «В работе», Исполнитель A, Ответственный A;</w:t>
      </w:r>
    </w:p>
    <w:p w14:paraId="683D8070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Когда</w:t>
      </w:r>
      <w:r w:rsidRPr="009C72C3">
        <w:t xml:space="preserve"> – A делегирует задачу пользователю B с комментарием;</w:t>
      </w:r>
    </w:p>
    <w:p w14:paraId="1A752D05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Тогда</w:t>
      </w:r>
      <w:r w:rsidRPr="009C72C3">
        <w:t xml:space="preserve"> – задача переходит в «Ожидает принятия», B видит её во вкладке «Входящие», B получает уведомление, исполнение пока остаётся за A;</w:t>
      </w:r>
    </w:p>
    <w:p w14:paraId="1C4CD49D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И когда</w:t>
      </w:r>
      <w:r w:rsidRPr="009C72C3">
        <w:t xml:space="preserve"> – B принимает задачу;</w:t>
      </w:r>
    </w:p>
    <w:p w14:paraId="4A853C90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Тогда</w:t>
      </w:r>
      <w:r w:rsidRPr="009C72C3">
        <w:t xml:space="preserve"> – Исполнителем становится B, статус «В работе», Ответственным остаётся A, A получает уведомление о принятии, в истории зафиксирована передача A → B.</w:t>
      </w:r>
    </w:p>
    <w:p w14:paraId="74713C9F" w14:textId="77777777" w:rsidR="007B3445" w:rsidRPr="009C72C3" w:rsidRDefault="009C72C3">
      <w:pPr>
        <w:pStyle w:val="21"/>
      </w:pPr>
      <w:r w:rsidRPr="009C72C3">
        <w:t>4.2. Сценарий 2. Отклонение делегирования</w:t>
      </w:r>
    </w:p>
    <w:p w14:paraId="372F9793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Дано</w:t>
      </w:r>
      <w:r w:rsidRPr="009C72C3">
        <w:t xml:space="preserve"> – задача в статусе «Ожидает принятия», делегирована от A к B;</w:t>
      </w:r>
    </w:p>
    <w:p w14:paraId="37D6A6F6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Когда</w:t>
      </w:r>
      <w:r w:rsidRPr="009C72C3">
        <w:t xml:space="preserve"> – B отклоняет задачу и указывает причину;</w:t>
      </w:r>
    </w:p>
    <w:p w14:paraId="40D00CED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Тогда</w:t>
      </w:r>
      <w:r w:rsidRPr="009C72C3">
        <w:t xml:space="preserve"> – задача возвращается к A в прежний статус, Исполнителем снова A, B исключается из исполнения, A получает уведомление с причиной, отклонение зафиксировано в истории;</w:t>
      </w:r>
    </w:p>
    <w:p w14:paraId="088CA69C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Ограничение</w:t>
      </w:r>
      <w:r w:rsidRPr="009C72C3">
        <w:t xml:space="preserve"> – без указания причины кнопка отклонения недоступна.</w:t>
      </w:r>
    </w:p>
    <w:p w14:paraId="16E05F3A" w14:textId="77777777" w:rsidR="007B3445" w:rsidRPr="009C72C3" w:rsidRDefault="009C72C3">
      <w:pPr>
        <w:pStyle w:val="21"/>
      </w:pPr>
      <w:r w:rsidRPr="009C72C3">
        <w:t>4.3. Сценарий 3. Отзыв делегирования</w:t>
      </w:r>
    </w:p>
    <w:p w14:paraId="38B20285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Дано</w:t>
      </w:r>
      <w:r w:rsidRPr="009C72C3">
        <w:t xml:space="preserve"> – задача в статусе «Ожидает принятия», делегирована от A к B, B ещё не отреагировал;</w:t>
      </w:r>
    </w:p>
    <w:p w14:paraId="201788FA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Когда</w:t>
      </w:r>
      <w:r w:rsidRPr="009C72C3">
        <w:t xml:space="preserve"> – A отзывает делегирование;</w:t>
      </w:r>
    </w:p>
    <w:p w14:paraId="41EE9E6F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Тогда</w:t>
      </w:r>
      <w:r w:rsidRPr="009C72C3">
        <w:t xml:space="preserve"> – задача возвращается к A в прежний статус, у B она исчезает из «Входящих», B получает уведомление об отзыве, отзыв зафиксирован в истории;</w:t>
      </w:r>
    </w:p>
    <w:p w14:paraId="7A40EA54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Ограничение</w:t>
      </w:r>
      <w:r w:rsidRPr="009C72C3">
        <w:t xml:space="preserve"> – отзыв доступен только пока задача в статусе «Ожидает принятия».</w:t>
      </w:r>
    </w:p>
    <w:p w14:paraId="276A88D6" w14:textId="77777777" w:rsidR="007B3445" w:rsidRPr="009C72C3" w:rsidRDefault="009C72C3">
      <w:pPr>
        <w:pStyle w:val="1"/>
      </w:pPr>
      <w:r w:rsidRPr="009C72C3">
        <w:t>5. Диаграмма состояний задачи</w:t>
      </w:r>
    </w:p>
    <w:p w14:paraId="3D103802" w14:textId="77777777" w:rsidR="007B3445" w:rsidRPr="009C72C3" w:rsidRDefault="009C72C3" w:rsidP="003650BE">
      <w:pPr>
        <w:pStyle w:val="aff8"/>
      </w:pPr>
      <w:r w:rsidRPr="009C72C3">
        <w:t>Жизненный цикл с учётом делегирования. Между активной работой и сменой исполнителя появляется статус «Ожидает принятия». Решение сознательное: можно было менять исполнителя сразу, но тогда человек получал бы чужую задачу без согласия – принятие и отклонение убирают эту проблему и заодно дают крайние случаи ниже.</w:t>
      </w:r>
    </w:p>
    <w:p w14:paraId="32417C65" w14:textId="77777777" w:rsidR="007B3445" w:rsidRPr="009C72C3" w:rsidRDefault="009C72C3">
      <w:pPr>
        <w:jc w:val="center"/>
      </w:pPr>
      <w:r w:rsidRPr="009C72C3">
        <w:rPr>
          <w:noProof/>
        </w:rPr>
        <w:lastRenderedPageBreak/>
        <w:drawing>
          <wp:inline distT="0" distB="0" distL="0" distR="0" wp14:anchorId="45607240" wp14:editId="011DA895">
            <wp:extent cx="6549362" cy="67665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-st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8935" cy="67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F61A" w14:textId="77777777" w:rsidR="007B3445" w:rsidRPr="009C72C3" w:rsidRDefault="009C72C3">
      <w:pPr>
        <w:jc w:val="center"/>
      </w:pPr>
      <w:r w:rsidRPr="009C72C3">
        <w:rPr>
          <w:i/>
          <w:color w:val="606057"/>
          <w:sz w:val="18"/>
        </w:rPr>
        <w:t>Рисунок 1 – Диаграмма состояний задачи с учётом делегирования</w:t>
      </w:r>
    </w:p>
    <w:p w14:paraId="6AE6FAE4" w14:textId="77777777" w:rsidR="007B3445" w:rsidRPr="009C72C3" w:rsidRDefault="009C72C3">
      <w:pPr>
        <w:pStyle w:val="21"/>
      </w:pPr>
      <w:r w:rsidRPr="009C72C3">
        <w:t>5.1. Крайние случаи</w:t>
      </w:r>
    </w:p>
    <w:p w14:paraId="3A33E68D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Исполнитель отклонил задачу</w:t>
      </w:r>
      <w:r w:rsidRPr="009C72C3">
        <w:t xml:space="preserve"> – из «Ожидает принятия» задача возвращается делегировавшему с обязательной причиной; исполнение и ответственность остаются за ним;</w:t>
      </w:r>
    </w:p>
    <w:p w14:paraId="74209473" w14:textId="77777777" w:rsidR="007B3445" w:rsidRPr="009C72C3" w:rsidRDefault="009C72C3" w:rsidP="003650BE">
      <w:pPr>
        <w:pStyle w:val="ae"/>
        <w:ind w:hanging="357"/>
        <w:jc w:val="both"/>
      </w:pPr>
      <w:r w:rsidRPr="009C72C3">
        <w:t>–</w:t>
      </w:r>
      <w:r w:rsidRPr="009C72C3">
        <w:tab/>
      </w:r>
      <w:r w:rsidRPr="009C72C3">
        <w:rPr>
          <w:b/>
        </w:rPr>
        <w:t>Делегирование отменено</w:t>
      </w:r>
      <w:r w:rsidRPr="009C72C3">
        <w:t xml:space="preserve"> – делегировавший отзывает передачу до принятия; задача возвращается в исходный статус, у получателя снимается из «Входящих»;</w:t>
      </w:r>
    </w:p>
    <w:p w14:paraId="20EBE8D4" w14:textId="77777777" w:rsidR="007B3445" w:rsidRPr="009C72C3" w:rsidRDefault="009C72C3" w:rsidP="003650BE">
      <w:pPr>
        <w:pStyle w:val="ae"/>
        <w:ind w:hanging="357"/>
        <w:jc w:val="both"/>
      </w:pPr>
      <w:bookmarkStart w:id="0" w:name="_GoBack"/>
      <w:r w:rsidRPr="009C72C3">
        <w:t>–</w:t>
      </w:r>
      <w:r w:rsidRPr="009C72C3">
        <w:tab/>
      </w:r>
      <w:r w:rsidRPr="009C72C3">
        <w:rPr>
          <w:b/>
        </w:rPr>
        <w:t>Срок наступил, пока задача не принята</w:t>
      </w:r>
      <w:r w:rsidRPr="009C72C3">
        <w:t xml:space="preserve"> – задача переходит в статус «Просрочена» и подсвечивается; Ответственный не меняется, задача передаётся руководителю. Просроченную задачу всё ещё можно принять или отменить; как поступать по истечении срока – </w:t>
      </w:r>
      <w:proofErr w:type="spellStart"/>
      <w:r w:rsidRPr="009C72C3">
        <w:t>автопринятие</w:t>
      </w:r>
      <w:proofErr w:type="spellEnd"/>
      <w:r w:rsidRPr="009C72C3">
        <w:t xml:space="preserve"> или автовозврат – открытый вопрос.</w:t>
      </w:r>
    </w:p>
    <w:bookmarkEnd w:id="0"/>
    <w:p w14:paraId="154FD9F8" w14:textId="77777777" w:rsidR="007B3445" w:rsidRPr="009C72C3" w:rsidRDefault="009C72C3">
      <w:pPr>
        <w:pStyle w:val="1"/>
      </w:pPr>
      <w:r w:rsidRPr="009C72C3">
        <w:lastRenderedPageBreak/>
        <w:t>6. Дорабатываемые функции существующей системы</w:t>
      </w:r>
    </w:p>
    <w:p w14:paraId="3369C77A" w14:textId="77777777" w:rsidR="007B3445" w:rsidRPr="009C72C3" w:rsidRDefault="009C72C3">
      <w:r w:rsidRPr="009C72C3">
        <w:t>Таблица 3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273"/>
        <w:gridCol w:w="4335"/>
        <w:gridCol w:w="4335"/>
      </w:tblGrid>
      <w:tr w:rsidR="007B3445" w:rsidRPr="009C72C3" w14:paraId="25028DD9" w14:textId="77777777" w:rsidTr="009C72C3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1658A0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Что меняем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52F302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Как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413107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Почему</w:t>
            </w:r>
          </w:p>
        </w:tc>
      </w:tr>
      <w:tr w:rsidR="007B3445" w:rsidRPr="009C72C3" w14:paraId="78CF6DC9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087771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Модель задачи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DB0ECA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добавить роли Автор, Ответственный, Исполнитель вместо одного исполнителя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D350CB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разделить ответственность и исполнение, без этого делегирование некорректно</w:t>
            </w:r>
          </w:p>
        </w:tc>
      </w:tr>
      <w:tr w:rsidR="007B3445" w:rsidRPr="009C72C3" w14:paraId="05FEAE3D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B3A364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Статусы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E901868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добавить «Ожидает принятия» и «Просрочена», причину отклонения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0528E4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поддержать жизненный цикл передачи и крайние случаи</w:t>
            </w:r>
          </w:p>
        </w:tc>
      </w:tr>
      <w:tr w:rsidR="007B3445" w:rsidRPr="009C72C3" w14:paraId="7C16D89C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6F13DC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Статусная машина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E598D27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новые переходы передачи, принятия, отклонения, отзыва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C88EDC8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формализовать делегирование и запретить недопустимые переходы</w:t>
            </w:r>
          </w:p>
        </w:tc>
      </w:tr>
      <w:tr w:rsidR="007B3445" w:rsidRPr="009C72C3" w14:paraId="15637D2E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380D967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Список задач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120FA4A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вкладки «Делегированные мной» и «Входящие», фильтр «просроченные»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92ED9B9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пользователь должен видеть входящие и переданные задачи</w:t>
            </w:r>
          </w:p>
        </w:tc>
      </w:tr>
      <w:tr w:rsidR="007B3445" w:rsidRPr="009C72C3" w14:paraId="0D52A2C2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4C601A3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Права и видимость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399F55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расширить доступ на участников цепочки делегирования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A266E8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прогресс переданной задачи видят Автор, цепочка и руководитель</w:t>
            </w:r>
          </w:p>
        </w:tc>
      </w:tr>
      <w:tr w:rsidR="007B3445" w:rsidRPr="009C72C3" w14:paraId="02EA23E3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63AA31A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Уведомления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8FDFE3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ввести события входящей задачи, принятия, отклонения, просрочки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8CA6DC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передача бессмысленна без оповещения сторон</w:t>
            </w:r>
          </w:p>
        </w:tc>
      </w:tr>
      <w:tr w:rsidR="007B3445" w:rsidRPr="009C72C3" w14:paraId="3AA49DBD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B6F7D66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Задача на отдел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2AAC44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согласовать с делегированием правилами назначения ответственного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31F8100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избежать конфликта групповой задачи и индивидуальной передачи</w:t>
            </w:r>
          </w:p>
        </w:tc>
      </w:tr>
      <w:tr w:rsidR="007B3445" w:rsidRPr="009C72C3" w14:paraId="0844409E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844331A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Журнал и аудит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69454F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хранить историю передач и смен статуса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94D1E0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 xml:space="preserve">требование </w:t>
            </w:r>
            <w:proofErr w:type="spellStart"/>
            <w:r w:rsidRPr="009C72C3">
              <w:rPr>
                <w:sz w:val="20"/>
              </w:rPr>
              <w:t>аудируемости</w:t>
            </w:r>
            <w:proofErr w:type="spellEnd"/>
            <w:r w:rsidRPr="009C72C3">
              <w:rPr>
                <w:sz w:val="20"/>
              </w:rPr>
              <w:t xml:space="preserve"> и разбор спорных ситуаций</w:t>
            </w:r>
          </w:p>
        </w:tc>
      </w:tr>
    </w:tbl>
    <w:p w14:paraId="3D6F9064" w14:textId="77777777" w:rsidR="007B3445" w:rsidRPr="009C72C3" w:rsidRDefault="007B3445"/>
    <w:p w14:paraId="7C031F7F" w14:textId="77777777" w:rsidR="007B3445" w:rsidRPr="009C72C3" w:rsidRDefault="009C72C3">
      <w:pPr>
        <w:pStyle w:val="1"/>
      </w:pPr>
      <w:r w:rsidRPr="009C72C3">
        <w:t>7. Приоритеты по итерациям</w:t>
      </w:r>
    </w:p>
    <w:p w14:paraId="1EDC3CCE" w14:textId="77777777" w:rsidR="007B3445" w:rsidRPr="009C72C3" w:rsidRDefault="009C72C3">
      <w:r w:rsidRPr="009C72C3">
        <w:t>Таблица 4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173"/>
        <w:gridCol w:w="5454"/>
        <w:gridCol w:w="3316"/>
      </w:tblGrid>
      <w:tr w:rsidR="007B3445" w:rsidRPr="009C72C3" w14:paraId="30470356" w14:textId="77777777" w:rsidTr="009C72C3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157372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Итерация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FA9045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Состав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7D4EDC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Обоснование</w:t>
            </w:r>
          </w:p>
        </w:tc>
      </w:tr>
      <w:tr w:rsidR="007B3445" w:rsidRPr="009C72C3" w14:paraId="2787CBB5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57D864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1. MVP, быстрый запуск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81543DD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делегирование один к одному с принятием и отклонением; роли задачи; статус «Ожидает принятия»; базовые уведомления; вкладка «Входящие»; ответственность остаётся за делегирующим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2D95B13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минимально жизнеспособная передача задач, закрывает прямой запрос бизнеса «делегировать друг другу»</w:t>
            </w:r>
          </w:p>
        </w:tc>
      </w:tr>
      <w:tr w:rsidR="007B3445" w:rsidRPr="009C72C3" w14:paraId="5D6CD0E4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9EB67F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2. Контроль и устойчивость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CBF483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отзыв делегирования; история передач и аудит; просрочка и передача наверх; пере-делегирование с ограничениями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9701F47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повышает управляемость и закрывает крайние случаи, не блокируя запуск</w:t>
            </w:r>
          </w:p>
        </w:tc>
      </w:tr>
      <w:tr w:rsidR="007B3445" w:rsidRPr="009C72C3" w14:paraId="5B355007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969C76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3. Масштаб и гибкость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FD2858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делегирование задач отдела; режим полной передачи ответственности; отчёты и аналитика; массовые операции; внешние каналы уведомлений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018AC4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расширения по мере спроса, требуют отдельного согласования модели</w:t>
            </w:r>
          </w:p>
        </w:tc>
      </w:tr>
    </w:tbl>
    <w:p w14:paraId="274BF9AE" w14:textId="77777777" w:rsidR="007B3445" w:rsidRPr="009C72C3" w:rsidRDefault="007B3445"/>
    <w:p w14:paraId="28B65996" w14:textId="77777777" w:rsidR="007B3445" w:rsidRPr="009C72C3" w:rsidRDefault="009C72C3">
      <w:pPr>
        <w:pStyle w:val="1"/>
      </w:pPr>
      <w:r w:rsidRPr="009C72C3">
        <w:lastRenderedPageBreak/>
        <w:t>8. Макеты ключевых экранов</w:t>
      </w:r>
    </w:p>
    <w:p w14:paraId="76978D01" w14:textId="77777777" w:rsidR="007B3445" w:rsidRPr="009C72C3" w:rsidRDefault="009C72C3">
      <w:pPr>
        <w:pStyle w:val="21"/>
      </w:pPr>
      <w:r w:rsidRPr="009C72C3">
        <w:t>8.1. Список задач с вкладками</w:t>
      </w:r>
    </w:p>
    <w:p w14:paraId="2F096470" w14:textId="77777777" w:rsidR="007B3445" w:rsidRPr="009C72C3" w:rsidRDefault="009C72C3">
      <w:pPr>
        <w:jc w:val="center"/>
      </w:pPr>
      <w:r w:rsidRPr="009C72C3">
        <w:rPr>
          <w:noProof/>
        </w:rPr>
        <w:drawing>
          <wp:inline distT="0" distB="0" distL="0" distR="0" wp14:anchorId="042B38A6" wp14:editId="24D4EE8B">
            <wp:extent cx="6378421" cy="295421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1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2229" cy="296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E6F2" w14:textId="77777777" w:rsidR="007B3445" w:rsidRPr="009C72C3" w:rsidRDefault="009C72C3">
      <w:pPr>
        <w:jc w:val="center"/>
      </w:pPr>
      <w:r w:rsidRPr="009C72C3">
        <w:rPr>
          <w:i/>
          <w:color w:val="606057"/>
          <w:sz w:val="18"/>
        </w:rPr>
        <w:t>Рисунок 2 – Список задач: вкладки «Мои», «Делегированные мной», «Входящие»; статусы и просрочка</w:t>
      </w:r>
    </w:p>
    <w:p w14:paraId="51CE859D" w14:textId="77777777" w:rsidR="007B3445" w:rsidRPr="009C72C3" w:rsidRDefault="009C72C3">
      <w:pPr>
        <w:pStyle w:val="21"/>
      </w:pPr>
      <w:r w:rsidRPr="009C72C3">
        <w:t>8.2. Карточка задачи с блоком делегирования</w:t>
      </w:r>
    </w:p>
    <w:p w14:paraId="7AE8BE9C" w14:textId="77777777" w:rsidR="007B3445" w:rsidRPr="009C72C3" w:rsidRDefault="009C72C3">
      <w:pPr>
        <w:jc w:val="center"/>
      </w:pPr>
      <w:r w:rsidRPr="009C72C3">
        <w:rPr>
          <w:noProof/>
        </w:rPr>
        <w:drawing>
          <wp:inline distT="0" distB="0" distL="0" distR="0" wp14:anchorId="0257646B" wp14:editId="4DB63073">
            <wp:extent cx="6364502" cy="35309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2-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2725" cy="354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5A10" w14:textId="77777777" w:rsidR="007B3445" w:rsidRPr="009C72C3" w:rsidRDefault="009C72C3">
      <w:pPr>
        <w:jc w:val="center"/>
      </w:pPr>
      <w:r w:rsidRPr="009C72C3">
        <w:rPr>
          <w:i/>
          <w:color w:val="606057"/>
          <w:sz w:val="18"/>
        </w:rPr>
        <w:t>Рисунок 3 – Карточка задачи: роли Автор, Ответственный, Исполнитель; действия и история передач</w:t>
      </w:r>
    </w:p>
    <w:p w14:paraId="72BCE729" w14:textId="77777777" w:rsidR="007B3445" w:rsidRPr="009C72C3" w:rsidRDefault="009C72C3">
      <w:pPr>
        <w:pStyle w:val="21"/>
      </w:pPr>
      <w:r w:rsidRPr="009C72C3">
        <w:lastRenderedPageBreak/>
        <w:t>8.3. Диалог делегирования</w:t>
      </w:r>
    </w:p>
    <w:p w14:paraId="53FCF772" w14:textId="77777777" w:rsidR="007B3445" w:rsidRPr="009C72C3" w:rsidRDefault="009C72C3">
      <w:pPr>
        <w:jc w:val="center"/>
      </w:pPr>
      <w:r w:rsidRPr="009C72C3">
        <w:rPr>
          <w:noProof/>
        </w:rPr>
        <w:drawing>
          <wp:inline distT="0" distB="0" distL="0" distR="0" wp14:anchorId="2F59FE37" wp14:editId="5C9D1DBA">
            <wp:extent cx="4135049" cy="4093699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3-dele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9356" cy="41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AB74" w14:textId="77777777" w:rsidR="007B3445" w:rsidRPr="009C72C3" w:rsidRDefault="009C72C3">
      <w:pPr>
        <w:jc w:val="center"/>
      </w:pPr>
      <w:r w:rsidRPr="009C72C3">
        <w:rPr>
          <w:i/>
          <w:color w:val="606057"/>
          <w:sz w:val="18"/>
        </w:rPr>
        <w:t>Рисунок 4 – Диалог делегирования: получатель, комментарий, срок; ответственность остаётся за делегирующим</w:t>
      </w:r>
    </w:p>
    <w:p w14:paraId="63974F37" w14:textId="77777777" w:rsidR="007B3445" w:rsidRPr="009C72C3" w:rsidRDefault="009C72C3">
      <w:pPr>
        <w:pStyle w:val="1"/>
      </w:pPr>
      <w:r w:rsidRPr="009C72C3">
        <w:t>9. Оценка трудозатрат и рисков</w:t>
      </w:r>
    </w:p>
    <w:p w14:paraId="3EC6D529" w14:textId="77777777" w:rsidR="007B3445" w:rsidRPr="009C72C3" w:rsidRDefault="009C72C3">
      <w:pPr>
        <w:pStyle w:val="21"/>
      </w:pPr>
      <w:r w:rsidRPr="009C72C3">
        <w:t>9.1. Декомпозиция оценки, MVP</w:t>
      </w:r>
    </w:p>
    <w:p w14:paraId="6CEC5A1D" w14:textId="77777777" w:rsidR="007B3445" w:rsidRPr="009C72C3" w:rsidRDefault="009C72C3">
      <w:r w:rsidRPr="009C72C3">
        <w:t>Оценка в человеко-днях для одной команды; диапазон учитывает открытые вопросы. Цифры грубые: пока не закрыта модель ответственности, нижняя граница оптимистична.</w:t>
      </w:r>
    </w:p>
    <w:p w14:paraId="4249EAAB" w14:textId="77777777" w:rsidR="007B3445" w:rsidRPr="009C72C3" w:rsidRDefault="009C72C3">
      <w:r w:rsidRPr="009C72C3">
        <w:t>Таблица 5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4"/>
        <w:gridCol w:w="5681"/>
        <w:gridCol w:w="1568"/>
      </w:tblGrid>
      <w:tr w:rsidR="007B3445" w:rsidRPr="009C72C3" w14:paraId="659D5C45" w14:textId="77777777" w:rsidTr="009C72C3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8BC7DC3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№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2315AEF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Работа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7A6C67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Оценка, чел-дни</w:t>
            </w:r>
          </w:p>
        </w:tc>
      </w:tr>
      <w:tr w:rsidR="007B3445" w:rsidRPr="009C72C3" w14:paraId="461F78D1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E9AD63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ADA57F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Проработка требований, согласование модели ответственности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B306FA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2–3</w:t>
            </w:r>
          </w:p>
        </w:tc>
      </w:tr>
      <w:tr w:rsidR="007B3445" w:rsidRPr="009C72C3" w14:paraId="089F16E4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06AB527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8B48118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Модель данных: роли задачи, статусы, история, миграции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C94D16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3–4</w:t>
            </w:r>
          </w:p>
        </w:tc>
      </w:tr>
      <w:tr w:rsidR="007B3445" w:rsidRPr="009C72C3" w14:paraId="2E2B007B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3DF0C2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54A2AB4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Бэкенд: статусная машина и API передачи, принятия, отклонения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9550844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5–6</w:t>
            </w:r>
          </w:p>
        </w:tc>
      </w:tr>
      <w:tr w:rsidR="007B3445" w:rsidRPr="009C72C3" w14:paraId="08B6B9D1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2BE381D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7B8AAD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Права доступа и видимость по цепочке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83D608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2–3</w:t>
            </w:r>
          </w:p>
        </w:tc>
      </w:tr>
      <w:tr w:rsidR="007B3445" w:rsidRPr="009C72C3" w14:paraId="0E848C3E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5033049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660448C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Уведомления внутрисистемные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6329B81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2–3</w:t>
            </w:r>
          </w:p>
        </w:tc>
      </w:tr>
      <w:tr w:rsidR="007B3445" w:rsidRPr="009C72C3" w14:paraId="42C1E084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04DB0D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6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B5441DC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Фронтенд: карточка задачи и диалог делегирования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6F8159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4–5</w:t>
            </w:r>
          </w:p>
        </w:tc>
      </w:tr>
      <w:tr w:rsidR="007B3445" w:rsidRPr="009C72C3" w14:paraId="21185BB3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CEEFBD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CFD995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Фронтенд: список с вкладками и фильтрами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DB249B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3–4</w:t>
            </w:r>
          </w:p>
        </w:tc>
      </w:tr>
      <w:tr w:rsidR="007B3445" w:rsidRPr="009C72C3" w14:paraId="58837DCB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E82B293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8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09955C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Тестирование, включая крайние случаи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5B3A9BD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4–5</w:t>
            </w:r>
          </w:p>
        </w:tc>
      </w:tr>
      <w:tr w:rsidR="007B3445" w:rsidRPr="009C72C3" w14:paraId="740B5626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77DAF2F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9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B68121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Приёмка, стабилизация, исправления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384ADC5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2–3</w:t>
            </w:r>
          </w:p>
        </w:tc>
      </w:tr>
      <w:tr w:rsidR="007B3445" w:rsidRPr="009C72C3" w14:paraId="17E67ADC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1F4EC1C" w14:textId="77777777" w:rsidR="007B3445" w:rsidRPr="009C72C3" w:rsidRDefault="007B3445">
            <w:pPr>
              <w:jc w:val="right"/>
            </w:pP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C12D532" w14:textId="77777777" w:rsidR="007B3445" w:rsidRPr="009C72C3" w:rsidRDefault="009C72C3">
            <w:pPr>
              <w:jc w:val="both"/>
            </w:pPr>
            <w:r w:rsidRPr="009C72C3">
              <w:rPr>
                <w:b/>
                <w:sz w:val="20"/>
              </w:rPr>
              <w:t>Итого MVP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989D613" w14:textId="77777777" w:rsidR="007B3445" w:rsidRPr="009C72C3" w:rsidRDefault="009C72C3">
            <w:pPr>
              <w:jc w:val="both"/>
            </w:pPr>
            <w:r w:rsidRPr="009C72C3">
              <w:rPr>
                <w:b/>
                <w:sz w:val="20"/>
              </w:rPr>
              <w:t>27–36</w:t>
            </w:r>
          </w:p>
        </w:tc>
      </w:tr>
    </w:tbl>
    <w:p w14:paraId="0004093E" w14:textId="77777777" w:rsidR="007B3445" w:rsidRPr="009C72C3" w:rsidRDefault="007B3445"/>
    <w:p w14:paraId="35E32F4B" w14:textId="77777777" w:rsidR="007B3445" w:rsidRPr="009C72C3" w:rsidRDefault="009C72C3">
      <w:pPr>
        <w:pStyle w:val="21"/>
      </w:pPr>
      <w:r w:rsidRPr="009C72C3">
        <w:lastRenderedPageBreak/>
        <w:t>9.2. Топ-5 рисков и реакция</w:t>
      </w:r>
    </w:p>
    <w:p w14:paraId="679A2AAF" w14:textId="77777777" w:rsidR="007B3445" w:rsidRPr="009C72C3" w:rsidRDefault="009C72C3">
      <w:r w:rsidRPr="009C72C3">
        <w:t>Таблица 6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4"/>
        <w:gridCol w:w="3475"/>
        <w:gridCol w:w="6144"/>
      </w:tblGrid>
      <w:tr w:rsidR="007B3445" w:rsidRPr="009C72C3" w14:paraId="310C3520" w14:textId="77777777" w:rsidTr="009C72C3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646C7E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№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7A2ED59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Риск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078456D" w14:textId="77777777" w:rsidR="007B3445" w:rsidRPr="009C72C3" w:rsidRDefault="009C72C3">
            <w:pPr>
              <w:jc w:val="center"/>
            </w:pPr>
            <w:r w:rsidRPr="009C72C3">
              <w:rPr>
                <w:b/>
                <w:color w:val="2D2D2D"/>
                <w:sz w:val="20"/>
              </w:rPr>
              <w:t>Реакция</w:t>
            </w:r>
          </w:p>
        </w:tc>
      </w:tr>
      <w:tr w:rsidR="007B3445" w:rsidRPr="009C72C3" w14:paraId="7662F16A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C5ECDE3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0D5F53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Неоднозначность модели ответственности: переходит Ответственный или нет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0EAF2B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согласовать с заказчиком на старте; в первой версии берём простой вариант: Ответственный остаётся; полная передача вынесена в итерацию 3</w:t>
            </w:r>
          </w:p>
        </w:tc>
      </w:tr>
      <w:tr w:rsidR="007B3445" w:rsidRPr="009C72C3" w14:paraId="2388A948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D465D2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52FBF0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Расползание объёма: «друг другу» трактуется как цепочки, отдел, без границ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97E714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жёсткие рамки первой версии; пере-делегирование и задачи отдела отложены в итерации 2–3; границы зафиксированы в допущениях</w:t>
            </w:r>
          </w:p>
        </w:tc>
      </w:tr>
      <w:tr w:rsidR="007B3445" w:rsidRPr="009C72C3" w14:paraId="7DD617A3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D2FFC7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AB6037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Конфликты при миграции существующих задач и статусной машины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A96FF8A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обратная совместимость; миграционные скрипты; прогон на копии боевых данных; поэтапный выкат</w:t>
            </w:r>
          </w:p>
        </w:tc>
      </w:tr>
      <w:tr w:rsidR="007B3445" w:rsidRPr="009C72C3" w14:paraId="0CFE85C9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955C57F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866797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«Зависшие» задачи без принятия и просрочка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140C626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статус «Ожидает принятия», пометка просрочки и передача наверх; правило действий по истечении срока согласуем в итерации 2</w:t>
            </w:r>
          </w:p>
        </w:tc>
      </w:tr>
      <w:tr w:rsidR="007B3445" w:rsidRPr="009C72C3" w14:paraId="4FEF4B2E" w14:textId="77777777" w:rsidTr="009C72C3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B5F2BAA" w14:textId="77777777" w:rsidR="007B3445" w:rsidRPr="009C72C3" w:rsidRDefault="009C72C3">
            <w:pPr>
              <w:jc w:val="right"/>
            </w:pPr>
            <w:r w:rsidRPr="009C72C3">
              <w:rPr>
                <w:sz w:val="20"/>
              </w:rPr>
              <w:t>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D1AE2B7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Перегрузка уведомлениями и спам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7844AB" w14:textId="77777777" w:rsidR="007B3445" w:rsidRPr="009C72C3" w:rsidRDefault="009C72C3">
            <w:pPr>
              <w:jc w:val="both"/>
            </w:pPr>
            <w:r w:rsidRPr="009C72C3">
              <w:rPr>
                <w:sz w:val="20"/>
              </w:rPr>
              <w:t>приоритеты для событий; группировка и настройка уведомлений; внешние каналы – после первой версии</w:t>
            </w:r>
          </w:p>
        </w:tc>
      </w:tr>
    </w:tbl>
    <w:p w14:paraId="2A2415AE" w14:textId="77777777" w:rsidR="007B3445" w:rsidRPr="009C72C3" w:rsidRDefault="007B3445"/>
    <w:sectPr w:rsidR="007B3445" w:rsidRPr="009C72C3" w:rsidSect="00034616">
      <w:footerReference w:type="default" r:id="rId12"/>
      <w:pgSz w:w="12240" w:h="15840"/>
      <w:pgMar w:top="567" w:right="850" w:bottom="56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DABDBB" w14:textId="77777777" w:rsidR="00550EF9" w:rsidRDefault="00550EF9">
      <w:pPr>
        <w:spacing w:after="0"/>
      </w:pPr>
      <w:r>
        <w:separator/>
      </w:r>
    </w:p>
  </w:endnote>
  <w:endnote w:type="continuationSeparator" w:id="0">
    <w:p w14:paraId="1D6AA558" w14:textId="77777777" w:rsidR="00550EF9" w:rsidRDefault="00550E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7AFE6A" w14:textId="77777777" w:rsidR="007B3445" w:rsidRDefault="009C72C3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52FD07" w14:textId="77777777" w:rsidR="00550EF9" w:rsidRDefault="00550EF9">
      <w:pPr>
        <w:spacing w:after="0"/>
      </w:pPr>
      <w:r>
        <w:separator/>
      </w:r>
    </w:p>
  </w:footnote>
  <w:footnote w:type="continuationSeparator" w:id="0">
    <w:p w14:paraId="51DF2F8F" w14:textId="77777777" w:rsidR="00550EF9" w:rsidRDefault="00550E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DE2"/>
    <w:rsid w:val="0015074B"/>
    <w:rsid w:val="0029639D"/>
    <w:rsid w:val="00326F90"/>
    <w:rsid w:val="003650BE"/>
    <w:rsid w:val="00550EF9"/>
    <w:rsid w:val="007B3445"/>
    <w:rsid w:val="009C72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AF8B36"/>
  <w14:defaultImageDpi w14:val="300"/>
  <w15:docId w15:val="{54A0A310-D506-4144-94CA-9E6D27FA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2D2D2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0404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12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80"/>
      <w:ind w:left="283"/>
    </w:pPr>
    <w:rPr>
      <w:rFonts w:ascii="Calibri" w:hAnsi="Calibri"/>
      <w:i/>
      <w:color w:val="606057"/>
      <w:sz w:val="20"/>
    </w:rPr>
  </w:style>
  <w:style w:type="paragraph" w:styleId="aff8">
    <w:name w:val="Body Text Indent"/>
    <w:basedOn w:val="a1"/>
    <w:link w:val="aff9"/>
    <w:uiPriority w:val="99"/>
    <w:unhideWhenUsed/>
    <w:rsid w:val="003650BE"/>
    <w:pPr>
      <w:ind w:firstLine="567"/>
    </w:pPr>
  </w:style>
  <w:style w:type="character" w:customStyle="1" w:styleId="aff9">
    <w:name w:val="Основной текст с отступом Знак"/>
    <w:basedOn w:val="a2"/>
    <w:link w:val="aff8"/>
    <w:uiPriority w:val="99"/>
    <w:rsid w:val="003650BE"/>
    <w:rPr>
      <w:rFonts w:ascii="Calibri" w:hAnsi="Calibri"/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835219-5598-4084-AFAD-DDB40A2F2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1901</Words>
  <Characters>10837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Валентюк Евгений</dc:creator>
  <cp:keywords/>
  <dc:description>generated by python-docx</dc:description>
  <cp:lastModifiedBy>Валентюк Евгений</cp:lastModifiedBy>
  <cp:revision>3</cp:revision>
  <dcterms:created xsi:type="dcterms:W3CDTF">2013-12-23T23:15:00Z</dcterms:created>
  <dcterms:modified xsi:type="dcterms:W3CDTF">2026-06-05T19:49:00Z</dcterms:modified>
  <cp:category/>
</cp:coreProperties>
</file>